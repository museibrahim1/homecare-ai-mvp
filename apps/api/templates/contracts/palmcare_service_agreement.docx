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 CARE SERVICE AGREEMENT</w:t>
      </w:r>
    </w:p>
    <w:p>
      <w:pPr>
        <w:jc w:val="center"/>
      </w:pPr>
      <w:r>
        <w:rPr>
          <w:color w:val="646464"/>
          <w:sz w:val="20"/>
        </w:rPr>
        <w:t>Contract #: {{contract_id}}</w:t>
      </w:r>
    </w:p>
    <w:p/>
    <w:p>
      <w:pPr>
        <w:pStyle w:val="Heading1"/>
      </w:pPr>
      <w:r>
        <w:t>AGENCY INFORMATION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Agency Name:</w:t>
            </w:r>
          </w:p>
        </w:tc>
        <w:tc>
          <w:tcPr>
            <w:tcW w:type="dxa" w:w="4320"/>
          </w:tcPr>
          <w:p>
            <w:r>
              <w:rPr>
                <w:sz w:val="20"/>
              </w:rPr>
              <w:t>{{agency_name}}</w:t>
            </w:r>
          </w:p>
        </w:tc>
      </w:tr>
      <w:tr>
        <w:tc>
          <w:tcPr>
            <w:tcW w:type="dxa" w:w="4320"/>
          </w:tcPr>
          <w:p>
            <w:r>
              <w:rPr>
                <w:b/>
                <w:sz w:val="20"/>
              </w:rPr>
              <w:t>Address:</w:t>
            </w:r>
          </w:p>
        </w:tc>
        <w:tc>
          <w:tcPr>
            <w:tcW w:type="dxa" w:w="4320"/>
          </w:tcPr>
          <w:p>
            <w:r>
              <w:rPr>
                <w:sz w:val="20"/>
              </w:rPr>
              <w:t>{{agency_address}}</w:t>
            </w:r>
          </w:p>
        </w:tc>
      </w:tr>
      <w:tr>
        <w:tc>
          <w:tcPr>
            <w:tcW w:type="dxa" w:w="4320"/>
          </w:tcPr>
          <w:p>
            <w:r>
              <w:rPr>
                <w:b/>
                <w:sz w:val="20"/>
              </w:rPr>
              <w:t>City:</w:t>
            </w:r>
          </w:p>
        </w:tc>
        <w:tc>
          <w:tcPr>
            <w:tcW w:type="dxa" w:w="4320"/>
          </w:tcPr>
          <w:p>
            <w:r>
              <w:rPr>
                <w:sz w:val="20"/>
              </w:rPr>
              <w:t>{{agency_city}}</w:t>
            </w:r>
          </w:p>
        </w:tc>
      </w:tr>
      <w:tr>
        <w:tc>
          <w:tcPr>
            <w:tcW w:type="dxa" w:w="4320"/>
          </w:tcPr>
          <w:p>
            <w:r>
              <w:rPr>
                <w:b/>
                <w:sz w:val="20"/>
              </w:rPr>
              <w:t>State:</w:t>
            </w:r>
          </w:p>
        </w:tc>
        <w:tc>
          <w:tcPr>
            <w:tcW w:type="dxa" w:w="4320"/>
          </w:tcPr>
          <w:p>
            <w:r>
              <w:rPr>
                <w:sz w:val="20"/>
              </w:rPr>
              <w:t>{{agency_state}}</w:t>
            </w:r>
          </w:p>
        </w:tc>
      </w:tr>
      <w:tr>
        <w:tc>
          <w:tcPr>
            <w:tcW w:type="dxa" w:w="4320"/>
          </w:tcPr>
          <w:p>
            <w:r>
              <w:rPr>
                <w:b/>
                <w:sz w:val="20"/>
              </w:rPr>
              <w:t>ZIP Code:</w:t>
            </w:r>
          </w:p>
        </w:tc>
        <w:tc>
          <w:tcPr>
            <w:tcW w:type="dxa" w:w="4320"/>
          </w:tcPr>
          <w:p>
            <w:r>
              <w:rPr>
                <w:sz w:val="20"/>
              </w:rPr>
              <w:t>{{agency_zip}}</w:t>
            </w:r>
          </w:p>
        </w:tc>
      </w:tr>
      <w:tr>
        <w:tc>
          <w:tcPr>
            <w:tcW w:type="dxa" w:w="4320"/>
          </w:tcPr>
          <w:p>
            <w:r>
              <w:rPr>
                <w:b/>
                <w:sz w:val="20"/>
              </w:rPr>
              <w:t>Phone:</w:t>
            </w:r>
          </w:p>
        </w:tc>
        <w:tc>
          <w:tcPr>
            <w:tcW w:type="dxa" w:w="4320"/>
          </w:tcPr>
          <w:p>
            <w:r>
              <w:rPr>
                <w:sz w:val="20"/>
              </w:rPr>
              <w:t>{{agency_phone}}</w:t>
            </w:r>
          </w:p>
        </w:tc>
      </w:tr>
      <w:tr>
        <w:tc>
          <w:tcPr>
            <w:tcW w:type="dxa" w:w="4320"/>
          </w:tcPr>
          <w:p>
            <w:r>
              <w:rPr>
                <w:b/>
                <w:sz w:val="20"/>
              </w:rPr>
              <w:t>Email:</w:t>
            </w:r>
          </w:p>
        </w:tc>
        <w:tc>
          <w:tcPr>
            <w:tcW w:type="dxa" w:w="4320"/>
          </w:tcPr>
          <w:p>
            <w:r>
              <w:rPr>
                <w:sz w:val="20"/>
              </w:rPr>
              <w:t>{{agency_email}}</w:t>
            </w:r>
          </w:p>
        </w:tc>
      </w:tr>
    </w:tbl>
    <w:p/>
    <w:p>
      <w:pPr>
        <w:pStyle w:val="Heading1"/>
      </w:pPr>
      <w:r>
        <w:t>CLIENT INFORMATION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Full Name:</w:t>
            </w:r>
          </w:p>
        </w:tc>
        <w:tc>
          <w:tcPr>
            <w:tcW w:type="dxa" w:w="4320"/>
          </w:tcPr>
          <w:p>
            <w:r>
              <w:rPr>
                <w:sz w:val="20"/>
              </w:rPr>
              <w:t>{{client_name}}</w:t>
            </w:r>
          </w:p>
        </w:tc>
      </w:tr>
      <w:tr>
        <w:tc>
          <w:tcPr>
            <w:tcW w:type="dxa" w:w="4320"/>
          </w:tcPr>
          <w:p>
            <w:r>
              <w:rPr>
                <w:b/>
                <w:sz w:val="20"/>
              </w:rPr>
              <w:t>Date of Birth:</w:t>
            </w:r>
          </w:p>
        </w:tc>
        <w:tc>
          <w:tcPr>
            <w:tcW w:type="dxa" w:w="4320"/>
          </w:tcPr>
          <w:p>
            <w:r>
              <w:rPr>
                <w:sz w:val="20"/>
              </w:rPr>
              <w:t>{{date_of_birth}}</w:t>
            </w:r>
          </w:p>
        </w:tc>
      </w:tr>
      <w:tr>
        <w:tc>
          <w:tcPr>
            <w:tcW w:type="dxa" w:w="4320"/>
          </w:tcPr>
          <w:p>
            <w:r>
              <w:rPr>
                <w:b/>
                <w:sz w:val="20"/>
              </w:rPr>
              <w:t>Address:</w:t>
            </w:r>
          </w:p>
        </w:tc>
        <w:tc>
          <w:tcPr>
            <w:tcW w:type="dxa" w:w="4320"/>
          </w:tcPr>
          <w:p>
            <w:r>
              <w:rPr>
                <w:sz w:val="20"/>
              </w:rPr>
              <w:t>{{client_address}}</w:t>
            </w:r>
          </w:p>
        </w:tc>
      </w:tr>
      <w:tr>
        <w:tc>
          <w:tcPr>
            <w:tcW w:type="dxa" w:w="4320"/>
          </w:tcPr>
          <w:p>
            <w:r>
              <w:rPr>
                <w:b/>
                <w:sz w:val="20"/>
              </w:rPr>
              <w:t>City:</w:t>
            </w:r>
          </w:p>
        </w:tc>
        <w:tc>
          <w:tcPr>
            <w:tcW w:type="dxa" w:w="4320"/>
          </w:tcPr>
          <w:p>
            <w:r>
              <w:rPr>
                <w:sz w:val="20"/>
              </w:rPr>
              <w:t>{{client_city}}</w:t>
            </w:r>
          </w:p>
        </w:tc>
      </w:tr>
      <w:tr>
        <w:tc>
          <w:tcPr>
            <w:tcW w:type="dxa" w:w="4320"/>
          </w:tcPr>
          <w:p>
            <w:r>
              <w:rPr>
                <w:b/>
                <w:sz w:val="20"/>
              </w:rPr>
              <w:t>State:</w:t>
            </w:r>
          </w:p>
        </w:tc>
        <w:tc>
          <w:tcPr>
            <w:tcW w:type="dxa" w:w="4320"/>
          </w:tcPr>
          <w:p>
            <w:r>
              <w:rPr>
                <w:sz w:val="20"/>
              </w:rPr>
              <w:t>{{client_state}}</w:t>
            </w:r>
          </w:p>
        </w:tc>
      </w:tr>
      <w:tr>
        <w:tc>
          <w:tcPr>
            <w:tcW w:type="dxa" w:w="4320"/>
          </w:tcPr>
          <w:p>
            <w:r>
              <w:rPr>
                <w:b/>
                <w:sz w:val="20"/>
              </w:rPr>
              <w:t>ZIP Code:</w:t>
            </w:r>
          </w:p>
        </w:tc>
        <w:tc>
          <w:tcPr>
            <w:tcW w:type="dxa" w:w="4320"/>
          </w:tcPr>
          <w:p>
            <w:r>
              <w:rPr>
                <w:sz w:val="20"/>
              </w:rPr>
              <w:t>{{client_zip}}</w:t>
            </w:r>
          </w:p>
        </w:tc>
      </w:tr>
      <w:tr>
        <w:tc>
          <w:tcPr>
            <w:tcW w:type="dxa" w:w="4320"/>
          </w:tcPr>
          <w:p>
            <w:r>
              <w:rPr>
                <w:b/>
                <w:sz w:val="20"/>
              </w:rPr>
              <w:t>Phone:</w:t>
            </w:r>
          </w:p>
        </w:tc>
        <w:tc>
          <w:tcPr>
            <w:tcW w:type="dxa" w:w="4320"/>
          </w:tcPr>
          <w:p>
            <w:r>
              <w:rPr>
                <w:sz w:val="20"/>
              </w:rPr>
              <w:t>{{client_phone}}</w:t>
            </w:r>
          </w:p>
        </w:tc>
      </w:tr>
      <w:tr>
        <w:tc>
          <w:tcPr>
            <w:tcW w:type="dxa" w:w="4320"/>
          </w:tcPr>
          <w:p>
            <w:r>
              <w:rPr>
                <w:b/>
                <w:sz w:val="20"/>
              </w:rPr>
              <w:t>Email:</w:t>
            </w:r>
          </w:p>
        </w:tc>
        <w:tc>
          <w:tcPr>
            <w:tcW w:type="dxa" w:w="4320"/>
          </w:tcPr>
          <w:p>
            <w:r>
              <w:rPr>
                <w:sz w:val="20"/>
              </w:rPr>
              <w:t>{{client_email}}</w:t>
            </w:r>
          </w:p>
        </w:tc>
      </w:tr>
      <w:tr>
        <w:tc>
          <w:tcPr>
            <w:tcW w:type="dxa" w:w="4320"/>
          </w:tcPr>
          <w:p>
            <w:r>
              <w:rPr>
                <w:b/>
                <w:sz w:val="20"/>
              </w:rPr>
              <w:t>Emergency Contact:</w:t>
            </w:r>
          </w:p>
        </w:tc>
        <w:tc>
          <w:tcPr>
            <w:tcW w:type="dxa" w:w="4320"/>
          </w:tcPr>
          <w:p>
            <w:r>
              <w:rPr>
                <w:sz w:val="20"/>
              </w:rPr>
              <w:t>{{emergency_contact}}</w:t>
            </w:r>
          </w:p>
        </w:tc>
      </w:tr>
      <w:tr>
        <w:tc>
          <w:tcPr>
            <w:tcW w:type="dxa" w:w="4320"/>
          </w:tcPr>
          <w:p>
            <w:r>
              <w:rPr>
                <w:b/>
                <w:sz w:val="20"/>
              </w:rPr>
              <w:t>Emergency Phone:</w:t>
            </w:r>
          </w:p>
        </w:tc>
        <w:tc>
          <w:tcPr>
            <w:tcW w:type="dxa" w:w="4320"/>
          </w:tcPr>
          <w:p>
            <w:r>
              <w:rPr>
                <w:sz w:val="20"/>
              </w:rPr>
              <w:t>{{emergency_phone}}</w:t>
            </w:r>
          </w:p>
        </w:tc>
      </w:tr>
    </w:tbl>
    <w:p/>
    <w:p>
      <w:pPr>
        <w:pStyle w:val="Heading1"/>
      </w:pPr>
      <w:r>
        <w:t>CARE ASSESSMENT</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Care Need Level:</w:t>
            </w:r>
          </w:p>
        </w:tc>
        <w:tc>
          <w:tcPr>
            <w:tcW w:type="dxa" w:w="4320"/>
          </w:tcPr>
          <w:p>
            <w:r>
              <w:rPr>
                <w:sz w:val="20"/>
              </w:rPr>
              <w:t>{{care_level}}</w:t>
            </w:r>
          </w:p>
        </w:tc>
      </w:tr>
      <w:tr>
        <w:tc>
          <w:tcPr>
            <w:tcW w:type="dxa" w:w="4320"/>
          </w:tcPr>
          <w:p>
            <w:r>
              <w:rPr>
                <w:b/>
                <w:sz w:val="20"/>
              </w:rPr>
              <w:t>Primary Diagnosis:</w:t>
            </w:r>
          </w:p>
        </w:tc>
        <w:tc>
          <w:tcPr>
            <w:tcW w:type="dxa" w:w="4320"/>
          </w:tcPr>
          <w:p>
            <w:r>
              <w:rPr>
                <w:sz w:val="20"/>
              </w:rPr>
              <w:t>{{primary_diagnosis}}</w:t>
            </w:r>
          </w:p>
        </w:tc>
      </w:tr>
      <w:tr>
        <w:tc>
          <w:tcPr>
            <w:tcW w:type="dxa" w:w="4320"/>
          </w:tcPr>
          <w:p>
            <w:r>
              <w:rPr>
                <w:b/>
                <w:sz w:val="20"/>
              </w:rPr>
              <w:t>Mobility Status:</w:t>
            </w:r>
          </w:p>
        </w:tc>
        <w:tc>
          <w:tcPr>
            <w:tcW w:type="dxa" w:w="4320"/>
          </w:tcPr>
          <w:p>
            <w:r>
              <w:rPr>
                <w:sz w:val="20"/>
              </w:rPr>
              <w:t>{{mobility_status}}</w:t>
            </w:r>
          </w:p>
        </w:tc>
      </w:tr>
      <w:tr>
        <w:tc>
          <w:tcPr>
            <w:tcW w:type="dxa" w:w="4320"/>
          </w:tcPr>
          <w:p>
            <w:r>
              <w:rPr>
                <w:b/>
                <w:sz w:val="20"/>
              </w:rPr>
              <w:t>Cognitive Status:</w:t>
            </w:r>
          </w:p>
        </w:tc>
        <w:tc>
          <w:tcPr>
            <w:tcW w:type="dxa" w:w="4320"/>
          </w:tcPr>
          <w:p>
            <w:r>
              <w:rPr>
                <w:sz w:val="20"/>
              </w:rPr>
              <w:t>{{cognitive_status}}</w:t>
            </w:r>
          </w:p>
        </w:tc>
      </w:tr>
      <w:tr>
        <w:tc>
          <w:tcPr>
            <w:tcW w:type="dxa" w:w="4320"/>
          </w:tcPr>
          <w:p>
            <w:r>
              <w:rPr>
                <w:b/>
                <w:sz w:val="20"/>
              </w:rPr>
              <w:t>Living Situation:</w:t>
            </w:r>
          </w:p>
        </w:tc>
        <w:tc>
          <w:tcPr>
            <w:tcW w:type="dxa" w:w="4320"/>
          </w:tcPr>
          <w:p>
            <w:r>
              <w:rPr>
                <w:sz w:val="20"/>
              </w:rPr>
              <w:t>{{living_situation}}</w:t>
            </w:r>
          </w:p>
        </w:tc>
      </w:tr>
    </w:tbl>
    <w:p/>
    <w:p>
      <w:pPr>
        <w:pStyle w:val="Heading1"/>
      </w:pPr>
      <w:r>
        <w:t>SERVICES PROVIDED</w:t>
      </w:r>
    </w:p>
    <w:p>
      <w:r>
        <w:t>The following services will be provided under this agreement:</w:t>
      </w:r>
    </w:p>
    <w:p>
      <w:r>
        <w:t>{{services_list}}</w:t>
      </w:r>
    </w:p>
    <w:p/>
    <w:p>
      <w:pPr>
        <w:pStyle w:val="Heading1"/>
      </w:pPr>
      <w:r>
        <w:t>SCHEDULE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Days of Service:</w:t>
            </w:r>
          </w:p>
        </w:tc>
        <w:tc>
          <w:tcPr>
            <w:tcW w:type="dxa" w:w="4320"/>
          </w:tcPr>
          <w:p>
            <w:r>
              <w:rPr>
                <w:sz w:val="20"/>
              </w:rPr>
              <w:t>{{schedule_days}}</w:t>
            </w:r>
          </w:p>
        </w:tc>
      </w:tr>
      <w:tr>
        <w:tc>
          <w:tcPr>
            <w:tcW w:type="dxa" w:w="4320"/>
          </w:tcPr>
          <w:p>
            <w:r>
              <w:rPr>
                <w:b/>
                <w:sz w:val="20"/>
              </w:rPr>
              <w:t>Start Time:</w:t>
            </w:r>
          </w:p>
        </w:tc>
        <w:tc>
          <w:tcPr>
            <w:tcW w:type="dxa" w:w="4320"/>
          </w:tcPr>
          <w:p>
            <w:r>
              <w:rPr>
                <w:sz w:val="20"/>
              </w:rPr>
              <w:t>{{start_time}}</w:t>
            </w:r>
          </w:p>
        </w:tc>
      </w:tr>
      <w:tr>
        <w:tc>
          <w:tcPr>
            <w:tcW w:type="dxa" w:w="4320"/>
          </w:tcPr>
          <w:p>
            <w:r>
              <w:rPr>
                <w:b/>
                <w:sz w:val="20"/>
              </w:rPr>
              <w:t>End Time:</w:t>
            </w:r>
          </w:p>
        </w:tc>
        <w:tc>
          <w:tcPr>
            <w:tcW w:type="dxa" w:w="4320"/>
          </w:tcPr>
          <w:p>
            <w:r>
              <w:rPr>
                <w:sz w:val="20"/>
              </w:rPr>
              <w:t>{{end_time}}</w:t>
            </w:r>
          </w:p>
        </w:tc>
      </w:tr>
      <w:tr>
        <w:tc>
          <w:tcPr>
            <w:tcW w:type="dxa" w:w="4320"/>
          </w:tcPr>
          <w:p>
            <w:r>
              <w:rPr>
                <w:b/>
                <w:sz w:val="20"/>
              </w:rPr>
              <w:t>Hours per Week:</w:t>
            </w:r>
          </w:p>
        </w:tc>
        <w:tc>
          <w:tcPr>
            <w:tcW w:type="dxa" w:w="4320"/>
          </w:tcPr>
          <w:p>
            <w:r>
              <w:rPr>
                <w:sz w:val="20"/>
              </w:rPr>
              <w:t>{{weekly_hours}}</w:t>
            </w:r>
          </w:p>
        </w:tc>
      </w:tr>
      <w:tr>
        <w:tc>
          <w:tcPr>
            <w:tcW w:type="dxa" w:w="4320"/>
          </w:tcPr>
          <w:p>
            <w:r>
              <w:rPr>
                <w:b/>
                <w:sz w:val="20"/>
              </w:rPr>
              <w:t>Frequency:</w:t>
            </w:r>
          </w:p>
        </w:tc>
        <w:tc>
          <w:tcPr>
            <w:tcW w:type="dxa" w:w="4320"/>
          </w:tcPr>
          <w:p>
            <w:r>
              <w:rPr>
                <w:sz w:val="20"/>
              </w:rPr>
              <w:t>{{frequency}}</w:t>
            </w:r>
          </w:p>
        </w:tc>
      </w:tr>
    </w:tbl>
    <w:p/>
    <w:p>
      <w:pPr>
        <w:pStyle w:val="Heading1"/>
      </w:pPr>
      <w:r>
        <w:t>RATES AND FEES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Hourly Rate:</w:t>
            </w:r>
          </w:p>
        </w:tc>
        <w:tc>
          <w:tcPr>
            <w:tcW w:type="dxa" w:w="4320"/>
          </w:tcPr>
          <w:p>
            <w:r>
              <w:rPr>
                <w:sz w:val="20"/>
              </w:rPr>
              <w:t>{{hourly_rate}}</w:t>
            </w:r>
          </w:p>
        </w:tc>
      </w:tr>
      <w:tr>
        <w:tc>
          <w:tcPr>
            <w:tcW w:type="dxa" w:w="4320"/>
          </w:tcPr>
          <w:p>
            <w:r>
              <w:rPr>
                <w:b/>
                <w:sz w:val="20"/>
              </w:rPr>
              <w:t>Weekend Rate:</w:t>
            </w:r>
          </w:p>
        </w:tc>
        <w:tc>
          <w:tcPr>
            <w:tcW w:type="dxa" w:w="4320"/>
          </w:tcPr>
          <w:p>
            <w:r>
              <w:rPr>
                <w:sz w:val="20"/>
              </w:rPr>
              <w:t>{{weekend_rate}}</w:t>
            </w:r>
          </w:p>
        </w:tc>
      </w:tr>
      <w:tr>
        <w:tc>
          <w:tcPr>
            <w:tcW w:type="dxa" w:w="4320"/>
          </w:tcPr>
          <w:p>
            <w:r>
              <w:rPr>
                <w:b/>
                <w:sz w:val="20"/>
              </w:rPr>
              <w:t>Holiday Rate:</w:t>
            </w:r>
          </w:p>
        </w:tc>
        <w:tc>
          <w:tcPr>
            <w:tcW w:type="dxa" w:w="4320"/>
          </w:tcPr>
          <w:p>
            <w:r>
              <w:rPr>
                <w:sz w:val="20"/>
              </w:rPr>
              <w:t>{{holiday_rate}}</w:t>
            </w:r>
          </w:p>
        </w:tc>
      </w:tr>
      <w:tr>
        <w:tc>
          <w:tcPr>
            <w:tcW w:type="dxa" w:w="4320"/>
          </w:tcPr>
          <w:p>
            <w:r>
              <w:rPr>
                <w:b/>
                <w:sz w:val="20"/>
              </w:rPr>
              <w:t>Estimated Weekly Cost:</w:t>
            </w:r>
          </w:p>
        </w:tc>
        <w:tc>
          <w:tcPr>
            <w:tcW w:type="dxa" w:w="4320"/>
          </w:tcPr>
          <w:p>
            <w:r>
              <w:rPr>
                <w:sz w:val="20"/>
              </w:rPr>
              <w:t>{{weekly_cost}}</w:t>
            </w:r>
          </w:p>
        </w:tc>
      </w:tr>
      <w:tr>
        <w:tc>
          <w:tcPr>
            <w:tcW w:type="dxa" w:w="4320"/>
          </w:tcPr>
          <w:p>
            <w:r>
              <w:rPr>
                <w:b/>
                <w:sz w:val="20"/>
              </w:rPr>
              <w:t>Estimated Monthly Cost:</w:t>
            </w:r>
          </w:p>
        </w:tc>
        <w:tc>
          <w:tcPr>
            <w:tcW w:type="dxa" w:w="4320"/>
          </w:tcPr>
          <w:p>
            <w:r>
              <w:rPr>
                <w:sz w:val="20"/>
              </w:rPr>
              <w:t>{{monthly_cost}}</w:t>
            </w:r>
          </w:p>
        </w:tc>
      </w:tr>
    </w:tbl>
    <w:p/>
    <w:p>
      <w:pPr>
        <w:pStyle w:val="Heading1"/>
      </w:pPr>
      <w:r>
        <w:t>CONTRACT TERMS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Effective Date:</w:t>
            </w:r>
          </w:p>
        </w:tc>
        <w:tc>
          <w:tcPr>
            <w:tcW w:type="dxa" w:w="4320"/>
          </w:tcPr>
          <w:p>
            <w:r>
              <w:rPr>
                <w:sz w:val="20"/>
              </w:rPr>
              <w:t>{{contract_date}}</w:t>
            </w:r>
          </w:p>
        </w:tc>
      </w:tr>
      <w:tr>
        <w:tc>
          <w:tcPr>
            <w:tcW w:type="dxa" w:w="4320"/>
          </w:tcPr>
          <w:p>
            <w:r>
              <w:rPr>
                <w:b/>
                <w:sz w:val="20"/>
              </w:rPr>
              <w:t>Start Date:</w:t>
            </w:r>
          </w:p>
        </w:tc>
        <w:tc>
          <w:tcPr>
            <w:tcW w:type="dxa" w:w="4320"/>
          </w:tcPr>
          <w:p>
            <w:r>
              <w:rPr>
                <w:sz w:val="20"/>
              </w:rPr>
              <w:t>{{start_date}}</w:t>
            </w:r>
          </w:p>
        </w:tc>
      </w:tr>
      <w:tr>
        <w:tc>
          <w:tcPr>
            <w:tcW w:type="dxa" w:w="4320"/>
          </w:tcPr>
          <w:p>
            <w:r>
              <w:rPr>
                <w:b/>
                <w:sz w:val="20"/>
              </w:rPr>
              <w:t>End Date:</w:t>
            </w:r>
          </w:p>
        </w:tc>
        <w:tc>
          <w:tcPr>
            <w:tcW w:type="dxa" w:w="4320"/>
          </w:tcPr>
          <w:p>
            <w:r>
              <w:rPr>
                <w:sz w:val="20"/>
              </w:rPr>
              <w:t>{{end_date}}</w:t>
            </w:r>
          </w:p>
        </w:tc>
      </w:tr>
    </w:tbl>
    <w:p/>
    <w:p>
      <w:pPr>
        <w:pStyle w:val="Heading1"/>
      </w:pPr>
      <w:r>
        <w:t>SPECIAL REQUIREMENTS</w:t>
      </w:r>
    </w:p>
    <w:p>
      <w:r>
        <w:t>{{special_requirements}}</w:t>
      </w:r>
    </w:p>
    <w:p/>
    <w:p>
      <w:pPr>
        <w:pStyle w:val="Heading1"/>
      </w:pPr>
      <w:r>
        <w:t>SAFETY CONSIDERATIONS</w:t>
      </w:r>
    </w:p>
    <w:p>
      <w:r>
        <w:t>{{safety_concerns}}</w:t>
      </w:r>
    </w:p>
    <w:p/>
    <w:p>
      <w:pPr>
        <w:pStyle w:val="Heading1"/>
      </w:pPr>
      <w:r>
        <w:t>CANCELLATION POLICY</w:t>
      </w:r>
    </w:p>
    <w:p>
      <w:r>
        <w:t>{{cancellation_policy}}</w:t>
      </w:r>
    </w:p>
    <w:p/>
    <w:p>
      <w:pPr>
        <w:pStyle w:val="Heading1"/>
      </w:pPr>
      <w:r>
        <w:t>TERMS AND CONDITIONS</w:t>
      </w:r>
    </w:p>
    <w:p>
      <w:r>
        <w:t>{{terms_and_conditions}}</w:t>
      </w:r>
    </w:p>
    <w:p/>
    <w:p>
      <w:pPr>
        <w:pStyle w:val="Heading1"/>
      </w:pPr>
      <w:r>
        <w:t>LIABILITY</w:t>
      </w:r>
    </w:p>
    <w:p>
      <w:r>
        <w:t>The Agency maintains comprehensive liability insurance. Caregivers are employees of the Agency and are covered under workers' compensation. The Agency is not responsible for valuables left unsecured in the home.</w:t>
      </w:r>
    </w:p>
    <w:p/>
    <w:p>
      <w:pPr>
        <w:pStyle w:val="Heading1"/>
      </w:pPr>
      <w:r>
        <w:t>CONFIDENTIALITY</w:t>
      </w:r>
    </w:p>
    <w:p>
      <w:r>
        <w:t>All client information is kept strictly confidential in accordance with HIPAA regulations. Information will only be shared with healthcare providers directly involved in the client's care or as required by law.</w:t>
      </w:r>
    </w:p>
    <w:p/>
    <w:p/>
    <w:p>
      <w:pPr>
        <w:pStyle w:val="Heading1"/>
      </w:pPr>
      <w:r>
        <w:t>SIGNATURES</w:t>
      </w:r>
    </w:p>
    <w:p>
      <w:r>
        <w:t>By signing below, both parties agree to the terms and conditions outlined in this agreement.</w:t>
      </w:r>
    </w:p>
    <w:p/>
    <w:tbl>
      <w:tblPr>
        <w:tblStyle w:val="TableGrid"/>
        <w:tblW w:type="auto" w:w="0"/>
        <w:tblLook w:firstColumn="1" w:firstRow="1" w:lastColumn="0" w:lastRow="0" w:noHBand="0" w:noVBand="1" w:val="04A0"/>
      </w:tblPr>
      <w:tblGrid>
        <w:gridCol w:w="4320"/>
        <w:gridCol w:w="4320"/>
      </w:tblGrid>
      <w:tr>
        <w:tc>
          <w:tcPr>
            <w:tcW w:type="dxa" w:w="4320"/>
          </w:tcPr>
          <w:p>
            <w:r>
              <w:t>Client Signature:</w:t>
            </w:r>
          </w:p>
        </w:tc>
        <w:tc>
          <w:tcPr>
            <w:tcW w:type="dxa" w:w="4320"/>
          </w:tcPr>
          <w:p>
            <w:r>
              <w:t>______________________________</w:t>
            </w:r>
          </w:p>
        </w:tc>
      </w:tr>
      <w:tr>
        <w:tc>
          <w:tcPr>
            <w:tcW w:type="dxa" w:w="4320"/>
          </w:tcPr>
          <w:p>
            <w:r>
              <w:t>Date:</w:t>
            </w:r>
          </w:p>
        </w:tc>
        <w:tc>
          <w:tcPr>
            <w:tcW w:type="dxa" w:w="4320"/>
          </w:tcPr>
          <w:p>
            <w:r>
              <w:t>{{client_signature_date}}</w:t>
            </w:r>
          </w:p>
        </w:tc>
      </w:tr>
      <w:tr>
        <w:tc>
          <w:tcPr>
            <w:tcW w:type="dxa" w:w="4320"/>
          </w:tcPr>
          <w:p>
            <w:r>
              <w:t>Agency Representative:</w:t>
            </w:r>
          </w:p>
        </w:tc>
        <w:tc>
          <w:tcPr>
            <w:tcW w:type="dxa" w:w="4320"/>
          </w:tcPr>
          <w:p>
            <w:r>
              <w:t>______________________________</w:t>
            </w:r>
          </w:p>
        </w:tc>
      </w:tr>
      <w:tr>
        <w:tc>
          <w:tcPr>
            <w:tcW w:type="dxa" w:w="4320"/>
          </w:tcPr>
          <w:p>
            <w:r>
              <w:t>Date:</w:t>
            </w:r>
          </w:p>
        </w:tc>
        <w:tc>
          <w:tcPr>
            <w:tcW w:type="dxa" w:w="4320"/>
          </w:tcPr>
          <w:p>
            <w:r>
              <w:t>{{agency_signature_date}}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
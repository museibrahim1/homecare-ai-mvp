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 CARE SERVICES CONTRACT</w:t>
      </w:r>
    </w:p>
    <w:p/>
    <w:p>
      <w:pPr>
        <w:pStyle w:val="Heading1"/>
      </w:pPr>
      <w:r>
        <w:t>Provider</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Agency:</w:t>
            </w:r>
          </w:p>
        </w:tc>
        <w:tc>
          <w:tcPr>
            <w:tcW w:type="dxa" w:w="4320"/>
          </w:tcPr>
          <w:p>
            <w:r>
              <w:rPr>
                <w:sz w:val="20"/>
              </w:rPr>
              <w:t>{{agency_name}}</w:t>
            </w:r>
          </w:p>
        </w:tc>
      </w:tr>
      <w:tr>
        <w:tc>
          <w:tcPr>
            <w:tcW w:type="dxa" w:w="4320"/>
          </w:tcPr>
          <w:p>
            <w:r>
              <w:rPr>
                <w:b/>
                <w:sz w:val="20"/>
              </w:rPr>
              <w:t>Phone:</w:t>
            </w:r>
          </w:p>
        </w:tc>
        <w:tc>
          <w:tcPr>
            <w:tcW w:type="dxa" w:w="4320"/>
          </w:tcPr>
          <w:p>
            <w:r>
              <w:rPr>
                <w:sz w:val="20"/>
              </w:rPr>
              <w:t>{{agency_phone}}</w:t>
            </w:r>
          </w:p>
        </w:tc>
      </w:tr>
      <w:tr>
        <w:tc>
          <w:tcPr>
            <w:tcW w:type="dxa" w:w="4320"/>
          </w:tcPr>
          <w:p>
            <w:r>
              <w:rPr>
                <w:b/>
                <w:sz w:val="20"/>
              </w:rPr>
              <w:t>Email:</w:t>
            </w:r>
          </w:p>
        </w:tc>
        <w:tc>
          <w:tcPr>
            <w:tcW w:type="dxa" w:w="4320"/>
          </w:tcPr>
          <w:p>
            <w:r>
              <w:rPr>
                <w:sz w:val="20"/>
              </w:rPr>
              <w:t>{{agency_email}}</w:t>
            </w:r>
          </w:p>
        </w:tc>
      </w:tr>
    </w:tbl>
    <w:p/>
    <w:p>
      <w:pPr>
        <w:pStyle w:val="Heading1"/>
      </w:pPr>
      <w:r>
        <w:t>Client</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Name:</w:t>
            </w:r>
          </w:p>
        </w:tc>
        <w:tc>
          <w:tcPr>
            <w:tcW w:type="dxa" w:w="4320"/>
          </w:tcPr>
          <w:p>
            <w:r>
              <w:rPr>
                <w:sz w:val="20"/>
              </w:rPr>
              <w:t>{{client_name}}</w:t>
            </w:r>
          </w:p>
        </w:tc>
      </w:tr>
      <w:tr>
        <w:tc>
          <w:tcPr>
            <w:tcW w:type="dxa" w:w="4320"/>
          </w:tcPr>
          <w:p>
            <w:r>
              <w:rPr>
                <w:b/>
                <w:sz w:val="20"/>
              </w:rPr>
              <w:t>Address:</w:t>
            </w:r>
          </w:p>
        </w:tc>
        <w:tc>
          <w:tcPr>
            <w:tcW w:type="dxa" w:w="4320"/>
          </w:tcPr>
          <w:p>
            <w:r>
              <w:rPr>
                <w:sz w:val="20"/>
              </w:rPr>
              <w:t>{{client_address}}</w:t>
            </w:r>
          </w:p>
        </w:tc>
      </w:tr>
      <w:tr>
        <w:tc>
          <w:tcPr>
            <w:tcW w:type="dxa" w:w="4320"/>
          </w:tcPr>
          <w:p>
            <w:r>
              <w:rPr>
                <w:b/>
                <w:sz w:val="20"/>
              </w:rPr>
              <w:t>Phone:</w:t>
            </w:r>
          </w:p>
        </w:tc>
        <w:tc>
          <w:tcPr>
            <w:tcW w:type="dxa" w:w="4320"/>
          </w:tcPr>
          <w:p>
            <w:r>
              <w:rPr>
                <w:sz w:val="20"/>
              </w:rPr>
              <w:t>{{client_phone}}</w:t>
            </w:r>
          </w:p>
        </w:tc>
      </w:tr>
      <w:tr>
        <w:tc>
          <w:tcPr>
            <w:tcW w:type="dxa" w:w="4320"/>
          </w:tcPr>
          <w:p>
            <w:r>
              <w:rPr>
                <w:b/>
                <w:sz w:val="20"/>
              </w:rPr>
              <w:t>Email:</w:t>
            </w:r>
          </w:p>
        </w:tc>
        <w:tc>
          <w:tcPr>
            <w:tcW w:type="dxa" w:w="4320"/>
          </w:tcPr>
          <w:p>
            <w:r>
              <w:rPr>
                <w:sz w:val="20"/>
              </w:rPr>
              <w:t>{{client_email}}</w:t>
            </w:r>
          </w:p>
        </w:tc>
      </w:tr>
      <w:tr>
        <w:tc>
          <w:tcPr>
            <w:tcW w:type="dxa" w:w="4320"/>
          </w:tcPr>
          <w:p>
            <w:r>
              <w:rPr>
                <w:b/>
                <w:sz w:val="20"/>
              </w:rPr>
              <w:t>Emergency Contact:</w:t>
            </w:r>
          </w:p>
        </w:tc>
        <w:tc>
          <w:tcPr>
            <w:tcW w:type="dxa" w:w="4320"/>
          </w:tcPr>
          <w:p>
            <w:r>
              <w:rPr>
                <w:sz w:val="20"/>
              </w:rPr>
              <w:t>{{emergency_contact}}</w:t>
            </w:r>
          </w:p>
        </w:tc>
      </w:tr>
      <w:tr>
        <w:tc>
          <w:tcPr>
            <w:tcW w:type="dxa" w:w="4320"/>
          </w:tcPr>
          <w:p>
            <w:r>
              <w:rPr>
                <w:b/>
                <w:sz w:val="20"/>
              </w:rPr>
              <w:t>Emergency Phone:</w:t>
            </w:r>
          </w:p>
        </w:tc>
        <w:tc>
          <w:tcPr>
            <w:tcW w:type="dxa" w:w="4320"/>
          </w:tcPr>
          <w:p>
            <w:r>
              <w:rPr>
                <w:sz w:val="20"/>
              </w:rPr>
              <w:t>{{emergency_phone}}</w:t>
            </w:r>
          </w:p>
        </w:tc>
      </w:tr>
    </w:tbl>
    <w:p/>
    <w:p>
      <w:pPr>
        <w:pStyle w:val="Heading1"/>
      </w:pPr>
      <w:r>
        <w:t>Services &amp; Schedule</w:t>
      </w:r>
    </w:p>
    <w:p>
      <w:r>
        <w:t>{{services_list}}</w:t>
      </w:r>
    </w:p>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Days:</w:t>
            </w:r>
          </w:p>
        </w:tc>
        <w:tc>
          <w:tcPr>
            <w:tcW w:type="dxa" w:w="4320"/>
          </w:tcPr>
          <w:p>
            <w:r>
              <w:rPr>
                <w:sz w:val="20"/>
              </w:rPr>
              <w:t>{{schedule_days}}</w:t>
            </w:r>
          </w:p>
        </w:tc>
      </w:tr>
      <w:tr>
        <w:tc>
          <w:tcPr>
            <w:tcW w:type="dxa" w:w="4320"/>
          </w:tcPr>
          <w:p>
            <w:r>
              <w:rPr>
                <w:b/>
                <w:sz w:val="20"/>
              </w:rPr>
              <w:t>Hours/Week:</w:t>
            </w:r>
          </w:p>
        </w:tc>
        <w:tc>
          <w:tcPr>
            <w:tcW w:type="dxa" w:w="4320"/>
          </w:tcPr>
          <w:p>
            <w:r>
              <w:rPr>
                <w:sz w:val="20"/>
              </w:rPr>
              <w:t>{{weekly_hours}}</w:t>
            </w:r>
          </w:p>
        </w:tc>
      </w:tr>
      <w:tr>
        <w:tc>
          <w:tcPr>
            <w:tcW w:type="dxa" w:w="4320"/>
          </w:tcPr>
          <w:p>
            <w:r>
              <w:rPr>
                <w:b/>
                <w:sz w:val="20"/>
              </w:rPr>
              <w:t>Hourly Rate:</w:t>
            </w:r>
          </w:p>
        </w:tc>
        <w:tc>
          <w:tcPr>
            <w:tcW w:type="dxa" w:w="4320"/>
          </w:tcPr>
          <w:p>
            <w:r>
              <w:rPr>
                <w:sz w:val="20"/>
              </w:rPr>
              <w:t>{{hourly_rate}}</w:t>
            </w:r>
          </w:p>
        </w:tc>
      </w:tr>
      <w:tr>
        <w:tc>
          <w:tcPr>
            <w:tcW w:type="dxa" w:w="4320"/>
          </w:tcPr>
          <w:p>
            <w:r>
              <w:rPr>
                <w:b/>
                <w:sz w:val="20"/>
              </w:rPr>
              <w:t>Monthly Estimate:</w:t>
            </w:r>
          </w:p>
        </w:tc>
        <w:tc>
          <w:tcPr>
            <w:tcW w:type="dxa" w:w="4320"/>
          </w:tcPr>
          <w:p>
            <w:r>
              <w:rPr>
                <w:sz w:val="20"/>
              </w:rPr>
              <w:t>{{monthly_cost}}</w:t>
            </w:r>
          </w:p>
        </w:tc>
      </w:tr>
    </w:tbl>
    <w:p/>
    <w:p>
      <w:pPr>
        <w:pStyle w:val="Heading1"/>
      </w:pPr>
      <w:r>
        <w:t>Dates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20"/>
              </w:rPr>
              <w:t>Start Date:</w:t>
            </w:r>
          </w:p>
        </w:tc>
        <w:tc>
          <w:tcPr>
            <w:tcW w:type="dxa" w:w="4320"/>
          </w:tcPr>
          <w:p>
            <w:r>
              <w:rPr>
                <w:sz w:val="20"/>
              </w:rPr>
              <w:t>{{start_date}}</w:t>
            </w:r>
          </w:p>
        </w:tc>
      </w:tr>
      <w:tr>
        <w:tc>
          <w:tcPr>
            <w:tcW w:type="dxa" w:w="4320"/>
          </w:tcPr>
          <w:p>
            <w:r>
              <w:rPr>
                <w:b/>
                <w:sz w:val="20"/>
              </w:rPr>
              <w:t>End Date:</w:t>
            </w:r>
          </w:p>
        </w:tc>
        <w:tc>
          <w:tcPr>
            <w:tcW w:type="dxa" w:w="4320"/>
          </w:tcPr>
          <w:p>
            <w:r>
              <w:rPr>
                <w:sz w:val="20"/>
              </w:rPr>
              <w:t>{{end_date}}</w:t>
            </w:r>
          </w:p>
        </w:tc>
      </w:tr>
    </w:tbl>
    <w:p/>
    <w:p>
      <w:pPr>
        <w:pStyle w:val="Heading1"/>
      </w:pPr>
      <w:r>
        <w:t>Agreement</w:t>
      </w:r>
    </w:p>
    <w:p>
      <w:r>
        <w:t>Both parties agree to the services, schedule, and rates described above. Either party may cancel this agreement with 30 days written notice. All client information is kept strictly confidential per HIPAA regulations.</w:t>
      </w:r>
    </w:p>
    <w:p/>
    <w:tbl>
      <w:tblPr>
        <w:tblStyle w:val="TableGrid"/>
        <w:tblW w:type="auto" w:w="0"/>
        <w:tblLook w:firstColumn="1" w:firstRow="1" w:lastColumn="0" w:lastRow="0" w:noHBand="0" w:noVBand="1" w:val="04A0"/>
      </w:tblPr>
      <w:tblGrid>
        <w:gridCol w:w="4320"/>
        <w:gridCol w:w="4320"/>
      </w:tblGrid>
      <w:tr>
        <w:tc>
          <w:tcPr>
            <w:tcW w:type="dxa" w:w="4320"/>
          </w:tcPr>
          <w:p>
            <w:r>
              <w:t>Client Signature:</w:t>
            </w:r>
          </w:p>
        </w:tc>
        <w:tc>
          <w:tcPr>
            <w:tcW w:type="dxa" w:w="4320"/>
          </w:tcPr>
          <w:p>
            <w:r>
              <w:t>______________________________</w:t>
            </w:r>
          </w:p>
        </w:tc>
      </w:tr>
      <w:tr>
        <w:tc>
          <w:tcPr>
            <w:tcW w:type="dxa" w:w="4320"/>
          </w:tcPr>
          <w:p>
            <w:r>
              <w:t>Date:</w:t>
            </w:r>
          </w:p>
        </w:tc>
        <w:tc>
          <w:tcPr>
            <w:tcW w:type="dxa" w:w="4320"/>
          </w:tcPr>
          <w:p>
            <w:r>
              <w:t>{{client_signature_date}}</w:t>
            </w:r>
          </w:p>
        </w:tc>
      </w:tr>
      <w:tr>
        <w:tc>
          <w:tcPr>
            <w:tcW w:type="dxa" w:w="4320"/>
          </w:tcPr>
          <w:p>
            <w:r>
              <w:t>Agency Representative:</w:t>
            </w:r>
          </w:p>
        </w:tc>
        <w:tc>
          <w:tcPr>
            <w:tcW w:type="dxa" w:w="4320"/>
          </w:tcPr>
          <w:p>
            <w:r>
              <w:t>______________________________</w:t>
            </w:r>
          </w:p>
        </w:tc>
      </w:tr>
      <w:tr>
        <w:tc>
          <w:tcPr>
            <w:tcW w:type="dxa" w:w="4320"/>
          </w:tcPr>
          <w:p>
            <w:r>
              <w:t>Date:</w:t>
            </w:r>
          </w:p>
        </w:tc>
        <w:tc>
          <w:tcPr>
            <w:tcW w:type="dxa" w:w="4320"/>
          </w:tcPr>
          <w:p>
            <w:r>
              <w:t>{{agency_signature_date}}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
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SKILLED NURSING CARE AGREEMENT</w:t>
      </w:r>
    </w:p>
    <w:p>
      <w:pPr>
        <w:jc w:val="center"/>
      </w:pPr>
      <w:r>
        <w:rPr>
          <w:color w:val="4F46E5"/>
          <w:sz w:val="24"/>
        </w:rPr>
        <w:t>Medical Home Care Services</w:t>
      </w:r>
    </w:p>
    <w:p/>
    <w:p>
      <w:pPr>
        <w:pStyle w:val="Heading1"/>
      </w:pPr>
      <w:r>
        <w:t>CARE PROVIDER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Agency Name: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{{agency_name}}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Address: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{{agency_address}}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City/State/ZIP: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{{agency_city}}, {{agency_state}} {{agency_zip}}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Phone: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{{agency_phone}}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Email: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{{agency_email}}</w:t>
            </w:r>
          </w:p>
        </w:tc>
      </w:tr>
    </w:tbl>
    <w:p/>
    <w:p>
      <w:pPr>
        <w:pStyle w:val="Heading1"/>
      </w:pPr>
      <w:r>
        <w:t>PATIENT INFORMATION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Patient Name: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{{client_name}}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Date of Birth: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{{date_of_birth}}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Address: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{{client_address}}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City/State/ZIP: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{{client_city}}, {{client_state}} {{client_zip}}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Phone: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{{client_phone}}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Email: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{{client_email}}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Emergency Contact: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{{emergency_contact}}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Emergency Phone: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{{emergency_phone}}</w:t>
            </w:r>
          </w:p>
        </w:tc>
      </w:tr>
    </w:tbl>
    <w:p/>
    <w:p>
      <w:pPr>
        <w:pStyle w:val="Heading1"/>
      </w:pPr>
      <w:r>
        <w:t>MEDICAL ASSESSMENT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Care Level: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{{care_level}}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Primary Diagnosis: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{{primary_diagnosis}}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Mobility Status: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{{mobility_status}}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Cognitive Status: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{{cognitive_status}}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Living Situation: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{{living_situation}}</w:t>
            </w:r>
          </w:p>
        </w:tc>
      </w:tr>
    </w:tbl>
    <w:p/>
    <w:p>
      <w:pPr>
        <w:pStyle w:val="Heading1"/>
      </w:pPr>
      <w:r>
        <w:t>NURSING SERVICES</w:t>
      </w:r>
    </w:p>
    <w:p>
      <w:r>
        <w:t>The following skilled nursing and care services will be provided:</w:t>
      </w:r>
    </w:p>
    <w:p>
      <w:r>
        <w:t>{{services_list}}</w:t>
      </w:r>
    </w:p>
    <w:p/>
    <w:p>
      <w:pPr>
        <w:pStyle w:val="Heading1"/>
      </w:pPr>
      <w:r>
        <w:t>CARE SCHEDULE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Days of Service: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{{schedule_days}}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Start Time: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{{start_time}}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 Time: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{{end_time}}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Hours per Week: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{{weekly_hours}}</w:t>
            </w:r>
          </w:p>
        </w:tc>
      </w:tr>
    </w:tbl>
    <w:p/>
    <w:p>
      <w:pPr>
        <w:pStyle w:val="Heading1"/>
      </w:pPr>
      <w:r>
        <w:t>RATES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Hourly Rate: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{{hourly_rate}}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Weekend Rate: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{{weekend_rate}}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Holiday Rate: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{{holiday_rate}}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Weekly Estimate: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{{weekly_cost}}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Monthly Estimate: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{{monthly_cost}}</w:t>
            </w:r>
          </w:p>
        </w:tc>
      </w:tr>
    </w:tbl>
    <w:p/>
    <w:p>
      <w:pPr>
        <w:pStyle w:val="Heading1"/>
      </w:pPr>
      <w:r>
        <w:t>SPECIAL REQUIREMENTS &amp; SAFETY</w:t>
      </w:r>
    </w:p>
    <w:p>
      <w:r>
        <w:t>Special Requirements:</w:t>
      </w:r>
    </w:p>
    <w:p>
      <w:r>
        <w:t>{{special_requirements}}</w:t>
      </w:r>
    </w:p>
    <w:p>
      <w:r>
        <w:t>Safety Considerations:</w:t>
      </w:r>
    </w:p>
    <w:p>
      <w:r>
        <w:t>{{safety_concerns}}</w:t>
      </w:r>
    </w:p>
    <w:p/>
    <w:p>
      <w:pPr>
        <w:pStyle w:val="Heading1"/>
      </w:pPr>
      <w:r>
        <w:t>CONTRACT PERIOD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Contract Date: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{{contract_date}}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Start Date: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{{start_date}}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 Date: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{{end_date}}</w:t>
            </w:r>
          </w:p>
        </w:tc>
      </w:tr>
    </w:tbl>
    <w:p/>
    <w:p>
      <w:pPr>
        <w:pStyle w:val="Heading1"/>
      </w:pPr>
      <w:r>
        <w:t>TERMS &amp; CONDITIONS</w:t>
      </w:r>
    </w:p>
    <w:p>
      <w:r>
        <w:t>1. All care is provided under the supervision of a licensed nurse or physician as required by state regulations.</w:t>
      </w:r>
    </w:p>
    <w:p>
      <w:r>
        <w:t>2. The Agency maintains professional liability and malpractice insurance.</w:t>
      </w:r>
    </w:p>
    <w:p>
      <w:r>
        <w:t>3. All patient information is protected under HIPAA regulations.</w:t>
      </w:r>
    </w:p>
    <w:p>
      <w:r>
        <w:t>4. Either party may terminate with 14 days written notice.</w:t>
      </w:r>
    </w:p>
    <w:p>
      <w:r>
        <w:t>5. In case of a medical emergency, 911 will be called immediately.</w:t>
      </w:r>
    </w:p>
    <w:p/>
    <w:p>
      <w:pPr>
        <w:pStyle w:val="Heading1"/>
      </w:pPr>
      <w:r>
        <w:t>SIGNATURES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Patient/Guardian Signature: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{{client_signature_date}}</w:t>
            </w:r>
          </w:p>
        </w:tc>
      </w:tr>
      <w:tr>
        <w:tc>
          <w:tcPr>
            <w:tcW w:type="dxa" w:w="4320"/>
          </w:tcPr>
          <w:p>
            <w:r>
              <w:t>Agency Representative: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{{agency_signature_date}}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
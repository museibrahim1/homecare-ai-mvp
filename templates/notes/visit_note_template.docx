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CARE VISIT NOTE</w:t>
      </w:r>
    </w:p>
    <w:p>
      <w:pPr>
        <w:pStyle w:val="Heading1"/>
      </w:pPr>
      <w:r>
        <w:t>Visit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{{ visit_date }}</w:t>
            </w:r>
          </w:p>
        </w:tc>
      </w:tr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client_name }}</w:t>
            </w:r>
          </w:p>
        </w:tc>
      </w:tr>
      <w:tr>
        <w:tc>
          <w:tcPr>
            <w:tcW w:type="dxa" w:w="4320"/>
          </w:tcPr>
          <w:p>
            <w:r>
              <w:t>Caregiver:</w:t>
            </w:r>
          </w:p>
        </w:tc>
        <w:tc>
          <w:tcPr>
            <w:tcW w:type="dxa" w:w="4320"/>
          </w:tcPr>
          <w:p>
            <w:r>
              <w:t>{{ caregiver_name }}</w:t>
            </w:r>
          </w:p>
        </w:tc>
      </w:tr>
      <w:tr>
        <w:tc>
          <w:tcPr>
            <w:tcW w:type="dxa" w:w="4320"/>
          </w:tcPr>
          <w:p>
            <w:r>
              <w:t>Duration:</w:t>
            </w:r>
          </w:p>
        </w:tc>
        <w:tc>
          <w:tcPr>
            <w:tcW w:type="dxa" w:w="4320"/>
          </w:tcPr>
          <w:p>
            <w:r>
              <w:t>{{ visit_duration }} minutes</w:t>
            </w:r>
          </w:p>
        </w:tc>
      </w:tr>
    </w:tbl>
    <w:p/>
    <w:p>
      <w:pPr>
        <w:pStyle w:val="Heading1"/>
      </w:pPr>
      <w:r>
        <w:t>Tasks Performed</w:t>
      </w:r>
    </w:p>
    <w:p>
      <w:r>
        <w:t>{% for task in tasks %}</w:t>
      </w:r>
    </w:p>
    <w:p>
      <w:r>
        <w:t>• {{ task.category }}: {{ task.description }} ({{ task.duration_minutes }} min)</w:t>
      </w:r>
    </w:p>
    <w:p>
      <w:r>
        <w:t>{% endfor %}</w:t>
      </w:r>
    </w:p>
    <w:p/>
    <w:p>
      <w:pPr>
        <w:pStyle w:val="Heading1"/>
      </w:pPr>
      <w:r>
        <w:t>Observations</w:t>
      </w:r>
    </w:p>
    <w:p>
      <w:r>
        <w:t>{{ observations }}</w:t>
      </w:r>
    </w:p>
    <w:p/>
    <w:p>
      <w:pPr>
        <w:pStyle w:val="Heading1"/>
      </w:pPr>
      <w:r>
        <w:t>Client Condition</w:t>
      </w:r>
    </w:p>
    <w:p>
      <w:r>
        <w:t>Status: {{ client_condition }}</w:t>
      </w:r>
    </w:p>
    <w:p/>
    <w:p>
      <w:pPr>
        <w:pStyle w:val="Heading1"/>
      </w:pPr>
      <w:r>
        <w:t>Risks / Concerns</w:t>
      </w:r>
    </w:p>
    <w:p>
      <w:r>
        <w:t>{{ concerns }}</w:t>
      </w:r>
    </w:p>
    <w:p/>
    <w:p>
      <w:pPr>
        <w:pStyle w:val="Heading1"/>
      </w:pPr>
      <w:r>
        <w:t>Narrative Note</w:t>
      </w:r>
    </w:p>
    <w:p>
      <w:r>
        <w:t>{{ narrative }}</w:t>
      </w:r>
    </w:p>
    <w:p/>
    <w:p/>
    <w:p>
      <w:pPr>
        <w:pStyle w:val="Heading1"/>
      </w:pPr>
      <w:r>
        <w:t>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Caregiver Signature: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
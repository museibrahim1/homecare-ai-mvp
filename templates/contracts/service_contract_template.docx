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HOME CARE SERVICE AGREEMENT</w:t>
      </w:r>
    </w:p>
    <w:p/>
    <w:p>
      <w:pPr>
        <w:pStyle w:val="Heading1"/>
      </w:pPr>
      <w:r>
        <w:t>Client Information</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 client_name }}</w:t>
            </w:r>
          </w:p>
        </w:tc>
      </w:tr>
      <w:tr>
        <w:tc>
          <w:tcPr>
            <w:tcW w:type="dxa" w:w="4320"/>
          </w:tcPr>
          <w:p>
            <w:r>
              <w:t>Address:</w:t>
            </w:r>
          </w:p>
        </w:tc>
        <w:tc>
          <w:tcPr>
            <w:tcW w:type="dxa" w:w="4320"/>
          </w:tcPr>
          <w:p>
            <w:r>
              <w:t>{{ client_address }}</w:t>
            </w:r>
          </w:p>
        </w:tc>
      </w:tr>
      <w:tr>
        <w:tc>
          <w:tcPr>
            <w:tcW w:type="dxa" w:w="4320"/>
          </w:tcPr>
          <w:p>
            <w:r>
              <w:t>Phone:</w:t>
            </w:r>
          </w:p>
        </w:tc>
        <w:tc>
          <w:tcPr>
            <w:tcW w:type="dxa" w:w="4320"/>
          </w:tcPr>
          <w:p>
            <w:r>
              <w:t>{{ client_phone }}</w:t>
            </w:r>
          </w:p>
        </w:tc>
      </w:tr>
      <w:tr>
        <w:tc>
          <w:tcPr>
            <w:tcW w:type="dxa" w:w="4320"/>
          </w:tcPr>
          <w:p>
            <w:r>
              <w:t>Emergency Contact:</w:t>
            </w:r>
          </w:p>
        </w:tc>
        <w:tc>
          <w:tcPr>
            <w:tcW w:type="dxa" w:w="4320"/>
          </w:tcPr>
          <w:p>
            <w:r>
              <w:t>{{ emergency_contact }}</w:t>
            </w:r>
          </w:p>
        </w:tc>
      </w:tr>
      <w:tr>
        <w:tc>
          <w:tcPr>
            <w:tcW w:type="dxa" w:w="4320"/>
          </w:tcPr>
          <w:p>
            <w:r>
              <w:t>Emergency Phone:</w:t>
            </w:r>
          </w:p>
        </w:tc>
        <w:tc>
          <w:tcPr>
            <w:tcW w:type="dxa" w:w="4320"/>
          </w:tcPr>
          <w:p>
            <w:r>
              <w:t>{{ emergency_phone }}</w:t>
            </w:r>
          </w:p>
        </w:tc>
      </w:tr>
    </w:tbl>
    <w:p/>
    <w:p>
      <w:pPr>
        <w:pStyle w:val="Heading1"/>
      </w:pPr>
      <w:r>
        <w:t>Services Provided</w:t>
      </w:r>
    </w:p>
    <w:p>
      <w:r>
        <w:t>The following services will be provided under this agreement:</w:t>
      </w:r>
    </w:p>
    <w:p/>
    <w:p>
      <w:r>
        <w:t>{% for service in services %}</w:t>
      </w:r>
    </w:p>
    <w:p>
      <w:r>
        <w:t>• {{ service.name }}: {{ service.description }}</w:t>
      </w:r>
    </w:p>
    <w:p>
      <w:r>
        <w:t>{% endfor %}</w:t>
      </w:r>
    </w:p>
    <w:p/>
    <w:p>
      <w:pPr>
        <w:pStyle w:val="Heading1"/>
      </w:pPr>
      <w:r>
        <w:t>Schedule</w:t>
      </w:r>
    </w:p>
    <w:tbl>
      <w:tblPr>
        <w:tblStyle w:val="TableGrid"/>
        <w:tblW w:type="auto" w:w="0"/>
        <w:tblLook w:firstColumn="1" w:firstRow="1" w:lastColumn="0" w:lastRow="0" w:noHBand="0" w:noVBand="1" w:val="04A0"/>
      </w:tblPr>
      <w:tblGrid>
        <w:gridCol w:w="4320"/>
        <w:gridCol w:w="4320"/>
      </w:tblGrid>
      <w:tr>
        <w:tc>
          <w:tcPr>
            <w:tcW w:type="dxa" w:w="4320"/>
          </w:tcPr>
          <w:p>
            <w:r>
              <w:t>Days of Service:</w:t>
            </w:r>
          </w:p>
        </w:tc>
        <w:tc>
          <w:tcPr>
            <w:tcW w:type="dxa" w:w="4320"/>
          </w:tcPr>
          <w:p>
            <w:r>
              <w:t>{{ schedule_days }}</w:t>
            </w:r>
          </w:p>
        </w:tc>
      </w:tr>
      <w:tr>
        <w:tc>
          <w:tcPr>
            <w:tcW w:type="dxa" w:w="4320"/>
          </w:tcPr>
          <w:p>
            <w:r>
              <w:t>Hours:</w:t>
            </w:r>
          </w:p>
        </w:tc>
        <w:tc>
          <w:tcPr>
            <w:tcW w:type="dxa" w:w="4320"/>
          </w:tcPr>
          <w:p>
            <w:r>
              <w:t>{{ schedule_hours }}</w:t>
            </w:r>
          </w:p>
        </w:tc>
      </w:tr>
      <w:tr>
        <w:tc>
          <w:tcPr>
            <w:tcW w:type="dxa" w:w="4320"/>
          </w:tcPr>
          <w:p>
            <w:r>
              <w:t>Hours per Week:</w:t>
            </w:r>
          </w:p>
        </w:tc>
        <w:tc>
          <w:tcPr>
            <w:tcW w:type="dxa" w:w="4320"/>
          </w:tcPr>
          <w:p>
            <w:r>
              <w:t>{{ weekly_hours }}</w:t>
            </w:r>
          </w:p>
        </w:tc>
      </w:tr>
    </w:tbl>
    <w:p/>
    <w:p>
      <w:pPr>
        <w:pStyle w:val="Heading1"/>
      </w:pPr>
      <w:r>
        <w:t>Rates and Fees</w:t>
      </w:r>
    </w:p>
    <w:tbl>
      <w:tblPr>
        <w:tblStyle w:val="TableGrid"/>
        <w:tblW w:type="auto" w:w="0"/>
        <w:tblLook w:firstColumn="1" w:firstRow="1" w:lastColumn="0" w:lastRow="0" w:noHBand="0" w:noVBand="1" w:val="04A0"/>
      </w:tblPr>
      <w:tblGrid>
        <w:gridCol w:w="4320"/>
        <w:gridCol w:w="4320"/>
      </w:tblGrid>
      <w:tr>
        <w:tc>
          <w:tcPr>
            <w:tcW w:type="dxa" w:w="4320"/>
          </w:tcPr>
          <w:p>
            <w:r>
              <w:t>Hourly Rate:</w:t>
            </w:r>
          </w:p>
        </w:tc>
        <w:tc>
          <w:tcPr>
            <w:tcW w:type="dxa" w:w="4320"/>
          </w:tcPr>
          <w:p>
            <w:r>
              <w:t>${{ hourly_rate }}</w:t>
            </w:r>
          </w:p>
        </w:tc>
      </w:tr>
      <w:tr>
        <w:tc>
          <w:tcPr>
            <w:tcW w:type="dxa" w:w="4320"/>
          </w:tcPr>
          <w:p>
            <w:r>
              <w:t>Weekly Hours:</w:t>
            </w:r>
          </w:p>
        </w:tc>
        <w:tc>
          <w:tcPr>
            <w:tcW w:type="dxa" w:w="4320"/>
          </w:tcPr>
          <w:p>
            <w:r>
              <w:t>{{ weekly_hours }}</w:t>
            </w:r>
          </w:p>
        </w:tc>
      </w:tr>
      <w:tr>
        <w:tc>
          <w:tcPr>
            <w:tcW w:type="dxa" w:w="4320"/>
          </w:tcPr>
          <w:p>
            <w:r>
              <w:t>Weekly Cost:</w:t>
            </w:r>
          </w:p>
        </w:tc>
        <w:tc>
          <w:tcPr>
            <w:tcW w:type="dxa" w:w="4320"/>
          </w:tcPr>
          <w:p>
            <w:r>
              <w:t>${{ weekly_cost }}</w:t>
            </w:r>
          </w:p>
        </w:tc>
      </w:tr>
      <w:tr>
        <w:tc>
          <w:tcPr>
            <w:tcW w:type="dxa" w:w="4320"/>
          </w:tcPr>
          <w:p>
            <w:r>
              <w:t>Monthly Cost (est.):</w:t>
            </w:r>
          </w:p>
        </w:tc>
        <w:tc>
          <w:tcPr>
            <w:tcW w:type="dxa" w:w="4320"/>
          </w:tcPr>
          <w:p>
            <w:r>
              <w:t>${{ monthly_cost }}</w:t>
            </w:r>
          </w:p>
        </w:tc>
      </w:tr>
    </w:tbl>
    <w:p/>
    <w:p>
      <w:pPr>
        <w:pStyle w:val="Heading1"/>
      </w:pPr>
      <w:r>
        <w:t>Terms</w:t>
      </w:r>
    </w:p>
    <w:tbl>
      <w:tblPr>
        <w:tblStyle w:val="TableGrid"/>
        <w:tblW w:type="auto" w:w="0"/>
        <w:tblLook w:firstColumn="1" w:firstRow="1" w:lastColumn="0" w:lastRow="0" w:noHBand="0" w:noVBand="1" w:val="04A0"/>
      </w:tblPr>
      <w:tblGrid>
        <w:gridCol w:w="4320"/>
        <w:gridCol w:w="4320"/>
      </w:tblGrid>
      <w:tr>
        <w:tc>
          <w:tcPr>
            <w:tcW w:type="dxa" w:w="4320"/>
          </w:tcPr>
          <w:p>
            <w:r>
              <w:t>Start Date:</w:t>
            </w:r>
          </w:p>
        </w:tc>
        <w:tc>
          <w:tcPr>
            <w:tcW w:type="dxa" w:w="4320"/>
          </w:tcPr>
          <w:p>
            <w:r>
              <w:t>{{ start_date }}</w:t>
            </w:r>
          </w:p>
        </w:tc>
      </w:tr>
      <w:tr>
        <w:tc>
          <w:tcPr>
            <w:tcW w:type="dxa" w:w="4320"/>
          </w:tcPr>
          <w:p>
            <w:r>
              <w:t>End Date:</w:t>
            </w:r>
          </w:p>
        </w:tc>
        <w:tc>
          <w:tcPr>
            <w:tcW w:type="dxa" w:w="4320"/>
          </w:tcPr>
          <w:p>
            <w:r>
              <w:t>{{ end_date }}</w:t>
            </w:r>
          </w:p>
        </w:tc>
      </w:tr>
    </w:tbl>
    <w:p/>
    <w:p>
      <w:pPr>
        <w:pStyle w:val="Heading1"/>
      </w:pPr>
      <w:r>
        <w:t>Cancellation Policy</w:t>
      </w:r>
    </w:p>
    <w:p>
      <w:r>
        <w:t>{{ cancellation_policy }}</w:t>
      </w:r>
    </w:p>
    <w:p/>
    <w:p>
      <w:pPr>
        <w:pStyle w:val="Heading1"/>
      </w:pPr>
      <w:r>
        <w:t>Liability</w:t>
      </w:r>
    </w:p>
    <w:p>
      <w:r>
        <w:t>The Agency maintains comprehensive liability insurance. Caregivers are employees of the Agency and are covered under workers' compensation. The Agency is not responsible for valuables left unsecured in the home.</w:t>
      </w:r>
    </w:p>
    <w:p/>
    <w:p>
      <w:pPr>
        <w:pStyle w:val="Heading1"/>
      </w:pPr>
      <w:r>
        <w:t>Confidentiality</w:t>
      </w:r>
    </w:p>
    <w:p>
      <w:r>
        <w:t>All client information is kept strictly confidential in accordance with HIPAA regulations. Information will only be shared with healthcare providers directly involved in the client's care or as required by law.</w:t>
      </w:r>
    </w:p>
    <w:p/>
    <w:p/>
    <w:p>
      <w:pPr>
        <w:pStyle w:val="Heading1"/>
      </w:pPr>
      <w:r>
        <w:t>Signatures</w:t>
      </w:r>
    </w:p>
    <w:p>
      <w:r>
        <w:t>By signing below, both parties agree to the terms and conditions outlined in this agreement.</w:t>
      </w:r>
    </w:p>
    <w:p/>
    <w:tbl>
      <w:tblPr>
        <w:tblW w:type="auto" w:w="0"/>
        <w:tblLook w:firstColumn="1" w:firstRow="1" w:lastColumn="0" w:lastRow="0" w:noHBand="0" w:noVBand="1" w:val="04A0"/>
      </w:tblPr>
      <w:tblGrid>
        <w:gridCol w:w="4320"/>
        <w:gridCol w:w="4320"/>
      </w:tblGrid>
      <w:tr>
        <w:tc>
          <w:tcPr>
            <w:tcW w:type="dxa" w:w="4320"/>
          </w:tcPr>
          <w:p>
            <w:r>
              <w:t>Client Signature:</w:t>
            </w:r>
          </w:p>
        </w:tc>
        <w:tc>
          <w:tcPr>
            <w:tcW w:type="dxa" w:w="4320"/>
          </w:tcPr>
          <w:p>
            <w:r>
              <w:t>{{ client_signature_line }}</w:t>
            </w:r>
          </w:p>
        </w:tc>
      </w:tr>
      <w:tr>
        <w:tc>
          <w:tcPr>
            <w:tcW w:type="dxa" w:w="4320"/>
          </w:tcPr>
          <w:p>
            <w:r>
              <w:t>Date:</w:t>
            </w:r>
          </w:p>
        </w:tc>
        <w:tc>
          <w:tcPr>
            <w:tcW w:type="dxa" w:w="4320"/>
          </w:tcPr>
          <w:p>
            <w:r>
              <w:t>_______________________</w:t>
            </w:r>
          </w:p>
        </w:tc>
      </w:tr>
      <w:tr>
        <w:tc>
          <w:tcPr>
            <w:tcW w:type="dxa" w:w="4320"/>
          </w:tcPr>
          <w:p>
            <w:r>
              <w:t>Agency Representative:</w:t>
            </w:r>
          </w:p>
        </w:tc>
        <w:tc>
          <w:tcPr>
            <w:tcW w:type="dxa" w:w="4320"/>
          </w:tcPr>
          <w:p>
            <w:r>
              <w:t>{{ agency_signature_line }}</w:t>
            </w:r>
          </w:p>
        </w:tc>
      </w:tr>
      <w:tr>
        <w:tc>
          <w:tcPr>
            <w:tcW w:type="dxa" w:w="4320"/>
          </w:tcPr>
          <w:p>
            <w:r>
              <w:t>Date:</w:t>
            </w:r>
          </w:p>
        </w:tc>
        <w:tc>
          <w:tcPr>
            <w:tcW w:type="dxa" w:w="4320"/>
          </w:tcPr>
          <w:p>
            <w:r>
              <w:t>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
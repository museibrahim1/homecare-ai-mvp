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{agency_name}</w:t>
      </w:r>
    </w:p>
    <w:p>
      <w:pPr>
        <w:jc w:val="center"/>
      </w:pPr>
      <w:r>
        <w:rPr>
          <w:sz w:val="18"/>
        </w:rPr>
        <w:t>{agency_address}</w:t>
      </w:r>
    </w:p>
    <w:p>
      <w:pPr>
        <w:jc w:val="center"/>
      </w:pPr>
      <w:r>
        <w:rPr>
          <w:sz w:val="18"/>
        </w:rPr>
        <w:t>{agency_city}, {agency_state} {agency_zip}</w:t>
      </w:r>
    </w:p>
    <w:p>
      <w:pPr>
        <w:jc w:val="center"/>
      </w:pPr>
      <w:r>
        <w:rPr>
          <w:sz w:val="18"/>
        </w:rPr>
        <w:t>Phone: {agency_phone}  |  Email: {agency_email}</w:t>
      </w:r>
    </w:p>
    <w:p/>
    <w:p>
      <w:pPr>
        <w:pStyle w:val="Title"/>
        <w:jc w:val="center"/>
      </w:pPr>
      <w:r>
        <w:t>HOME CARE SERVICE AGREEMENT</w:t>
      </w:r>
    </w:p>
    <w:p>
      <w:pPr>
        <w:jc w:val="center"/>
      </w:pPr>
      <w:r>
        <w:rPr>
          <w:sz w:val="20"/>
        </w:rPr>
        <w:t>Effective Date: {contract_date}</w:t>
      </w:r>
    </w:p>
    <w:p/>
    <w:p>
      <w:pPr>
        <w:pStyle w:val="Heading1"/>
      </w:pPr>
      <w:r>
        <w:t>1. PARTIES</w:t>
      </w:r>
    </w:p>
    <w:p>
      <w:r>
        <w:rPr>
          <w:b/>
        </w:rPr>
        <w:t>SERVICE PROVIDER: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Agency Name: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{agency_name}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{agency_address}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{agency_phone}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{agency_email}</w:t>
            </w:r>
          </w:p>
        </w:tc>
      </w:tr>
    </w:tbl>
    <w:p/>
    <w:p>
      <w:r>
        <w:rPr>
          <w:b/>
        </w:rPr>
        <w:t>CLIENT (Person to Receive Services):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Full Name: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{client_name}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{date_of_birth}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{client_address}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City: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{client_city}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State: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{client_state}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ZIP Code: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{client_zip}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{client_phone}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Email: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{client_email}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Emergency Contact: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{emergency_contact}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Emergency Phone: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{emergency_phone}</w:t>
            </w:r>
          </w:p>
        </w:tc>
      </w:tr>
    </w:tbl>
    <w:p/>
    <w:p>
      <w:pPr>
        <w:pStyle w:val="Heading1"/>
      </w:pPr>
      <w:r>
        <w:t>2. CARE ASSESSMENT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Care Need Level: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{care_level}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Primary Diagnosis: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{primary_diagnosis}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Mobility Status: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{mobility_status}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Cognitive Status: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{cognitive_status}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Living Situation: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{living_situation}</w:t>
            </w:r>
          </w:p>
        </w:tc>
      </w:tr>
    </w:tbl>
    <w:p/>
    <w:p>
      <w:pPr>
        <w:pStyle w:val="Heading1"/>
      </w:pPr>
      <w:r>
        <w:t>3. SERVICES TO BE PROVIDED</w:t>
      </w:r>
    </w:p>
    <w:p>
      <w:r>
        <w:t>The following home care services will be provided under this Agreement:</w:t>
      </w:r>
    </w:p>
    <w:p/>
    <w:p>
      <w:r>
        <w:t>{services_list}</w:t>
      </w:r>
    </w:p>
    <w:p/>
    <w:p>
      <w:pPr>
        <w:pStyle w:val="Heading1"/>
      </w:pPr>
      <w:r>
        <w:t>4. SCHEDULE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Days of Service: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{schedule_days}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Start Time: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{start_time}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End Time: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{end_time}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Hours per Week: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{weekly_hours}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Frequency: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{frequency}</w:t>
            </w:r>
          </w:p>
        </w:tc>
      </w:tr>
    </w:tbl>
    <w:p/>
    <w:p>
      <w:pPr>
        <w:pStyle w:val="Heading1"/>
      </w:pPr>
      <w:r>
        <w:t>5. SERVICE RATES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Hourly Rate: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${hourly_rate}/hour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Weekend Rate: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${weekend_rate}/hour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Holiday Rate: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${holiday_rate}/hour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Estimated Weekly Cost: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${weekly_cost}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Estimated Monthly Cost: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${monthly_cost}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Due within 7 days of invoice</w:t>
            </w:r>
          </w:p>
        </w:tc>
      </w:tr>
    </w:tbl>
    <w:p/>
    <w:p>
      <w:pPr>
        <w:pStyle w:val="Heading1"/>
      </w:pPr>
      <w:r>
        <w:t>6. CONTRACT TERM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Start Date: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{start_date}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  <w:t>End Date: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t>{end_date}</w:t>
            </w:r>
          </w:p>
        </w:tc>
      </w:tr>
    </w:tbl>
    <w:p/>
    <w:p>
      <w:pPr>
        <w:pStyle w:val="Heading1"/>
      </w:pPr>
      <w:r>
        <w:t>7. SPECIAL REQUIREMENTS</w:t>
      </w:r>
    </w:p>
    <w:p>
      <w:r>
        <w:t>{special_requirements}</w:t>
      </w:r>
    </w:p>
    <w:p/>
    <w:p>
      <w:pPr>
        <w:pStyle w:val="Heading1"/>
      </w:pPr>
      <w:r>
        <w:t>8. SAFETY CONSIDERATIONS</w:t>
      </w:r>
    </w:p>
    <w:p>
      <w:r>
        <w:t>{safety_concerns}</w:t>
      </w:r>
    </w:p>
    <w:p/>
    <w:p>
      <w:pPr>
        <w:pStyle w:val="Heading1"/>
      </w:pPr>
      <w:r>
        <w:t>9. CANCELLATION POLICY</w:t>
      </w:r>
    </w:p>
    <w:p>
      <w:r>
        <w:t>{cancellation_policy}</w:t>
      </w:r>
    </w:p>
    <w:p/>
    <w:p>
      <w:pPr>
        <w:pStyle w:val="Heading1"/>
      </w:pPr>
      <w:r>
        <w:t>10. TERMS AND CONDITIONS</w:t>
      </w:r>
    </w:p>
    <w:p>
      <w:r>
        <w:t>{terms_and_conditions}</w:t>
      </w:r>
    </w:p>
    <w:p/>
    <w:p>
      <w:pPr>
        <w:pStyle w:val="Heading1"/>
      </w:pPr>
      <w:r>
        <w:t>11. SIGNATURES</w:t>
      </w:r>
    </w:p>
    <w:p>
      <w:r>
        <w:t>By signing below, both parties agree to the terms and conditions of this Agreement.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CLIENT / AUTHORIZED REPRESENTATIVE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AGENCY REPRESENTATIVE</w:t>
            </w:r>
          </w:p>
        </w:tc>
      </w:tr>
      <w:tr>
        <w:tc>
          <w:tcPr>
            <w:tcW w:type="dxa" w:w="4320"/>
          </w:tcPr>
          <w:p>
            <w:r>
              <w:t>Signature: _________________________________</w:t>
            </w:r>
          </w:p>
        </w:tc>
        <w:tc>
          <w:tcPr>
            <w:tcW w:type="dxa" w:w="4320"/>
          </w:tcPr>
          <w:p>
            <w:r>
              <w:t>Signature: _________________________________</w:t>
            </w:r>
          </w:p>
        </w:tc>
      </w:tr>
      <w:tr>
        <w:tc>
          <w:tcPr>
            <w:tcW w:type="dxa" w:w="4320"/>
          </w:tcPr>
          <w:p>
            <w:r>
              <w:t>Printed Name: {client_name}</w:t>
            </w:r>
          </w:p>
        </w:tc>
        <w:tc>
          <w:tcPr>
            <w:tcW w:type="dxa" w:w="4320"/>
          </w:tcPr>
          <w:p>
            <w:r>
              <w:t>Printed Name: 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Title: _________________________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jc w:val="center"/>
      </w:pPr>
      <w:r>
        <w:rPr>
          <w:color w:val="808080"/>
          <w:sz w:val="16"/>
        </w:rPr>
        <w:t>Contract ID: {contract_id}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